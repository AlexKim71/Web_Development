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ЛАБОРАТОРНА РОБОТА №11</w:t>
      </w:r>
    </w:p>
    <w:p/>
    <w:p>
      <w:pPr>
        <w:jc w:val="center"/>
      </w:pPr>
      <w:r>
        <w:rPr>
          <w:b/>
          <w:sz w:val="26"/>
        </w:rPr>
        <w:t>PHP + SQLite: підключення до бази даних через PDO та реалізація CRUD</w:t>
      </w:r>
    </w:p>
    <w:p>
      <w:pPr>
        <w:pStyle w:val="Heading1"/>
      </w:pPr>
      <w:r>
        <w:t>Тема</w:t>
      </w:r>
    </w:p>
    <w:p>
      <w:r>
        <w:t>Взаємодія PHP з базою даних SQLite за допомогою PDO. Реалізація базових операцій CRUD та підготовка структури для подальшого використання ORM-підходу.</w:t>
      </w:r>
    </w:p>
    <w:p>
      <w:pPr>
        <w:pStyle w:val="Heading1"/>
      </w:pPr>
      <w:r>
        <w:t>Мета роботи</w:t>
      </w:r>
    </w:p>
    <w:p>
      <w:r>
        <w:t>Ознайомитися з принципами роботи PHP із файловою базою даних SQLite, навчитися створювати таблиці, додавати тестові записи, виконувати вибірку, фільтрацію, оновлення та видалення даних через безпечні підготовлені запити PDO.</w:t>
      </w:r>
    </w:p>
    <w:p>
      <w:pPr>
        <w:pStyle w:val="Heading1"/>
      </w:pPr>
      <w:r>
        <w:t>Обладнання та програмне забезпечення</w:t>
      </w:r>
    </w:p>
    <w:p>
      <w:pPr>
        <w:pStyle w:val="ListBullet"/>
      </w:pPr>
      <w:r>
        <w:t>Комп’ютер з доступом до інтернету.</w:t>
      </w:r>
    </w:p>
    <w:p>
      <w:pPr>
        <w:pStyle w:val="ListBullet"/>
      </w:pPr>
      <w:r>
        <w:t>Встановлений PHP 8.x або локальний серверний пакет XAMPP / Laragon / OpenServer.</w:t>
      </w:r>
    </w:p>
    <w:p>
      <w:pPr>
        <w:pStyle w:val="ListBullet"/>
      </w:pPr>
      <w:r>
        <w:t>Увімкнене розширення pdo_sqlite у файлі php.ini.</w:t>
      </w:r>
    </w:p>
    <w:p>
      <w:pPr>
        <w:pStyle w:val="ListBullet"/>
      </w:pPr>
      <w:r>
        <w:t>Редактор коду: Visual Studio Code, PhpStorm або інший.</w:t>
      </w:r>
    </w:p>
    <w:p>
      <w:pPr>
        <w:pStyle w:val="ListBullet"/>
      </w:pPr>
      <w:r>
        <w:t>Браузер для перевірки роботи веб-сторінок.</w:t>
      </w:r>
    </w:p>
    <w:p>
      <w:pPr>
        <w:pStyle w:val="Heading1"/>
      </w:pPr>
      <w:r>
        <w:t>Короткі теоретичні відомості</w:t>
      </w:r>
    </w:p>
    <w:p>
      <w:r>
        <w:t>SQLite — це легка файлова база даних, яка не потребує окремого серверу. Уся база зберігається в одному файлі з розширенням .sqlite або .db. Для навчальної лабораторної роботи це зручно, тому що студент може виконати завдання без налаштування MySQL-сервера.</w:t>
      </w:r>
    </w:p>
    <w:p>
      <w:r>
        <w:t>PDO (PHP Data Objects) — універсальний інтерфейс доступу до баз даних у PHP. Він підтримує підготовлені запити, що знижує ризик SQL-ін’єкцій при роботі з даними, які вводить користувач.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8"/>
          </w:tcPr>
          <w:p>
            <w:r>
              <w:rPr>
                <w:rFonts w:ascii="Arial" w:hAnsi="Arial"/>
                <w:b/>
                <w:sz w:val="20"/>
              </w:rPr>
              <w:t>Важлива зміна порівняно з початковою версією: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У початковому матеріалі згадувалися MySQLi, PDO, MySQL та Laravel. У цій переробленій версії основний акцент зроблено на SQLite + PDO, щоб лабораторну можна було виконати швидше та без встановлення окремого серверу баз даних.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Laravel/Eloquent можна залишити як додаткове завдання підвищеної складності.</w:t>
            </w:r>
          </w:p>
        </w:tc>
      </w:tr>
    </w:tbl>
    <w:p/>
    <w:p>
      <w:pPr>
        <w:pStyle w:val="Heading1"/>
      </w:pPr>
      <w:r>
        <w:t>Підготовка середовища</w:t>
      </w:r>
    </w:p>
    <w:p>
      <w:pPr>
        <w:pStyle w:val="ListNumber"/>
      </w:pPr>
      <w:r>
        <w:t>Встановіть PHP або локальний серверний пакет XAMPP / Laragon.</w:t>
      </w:r>
    </w:p>
    <w:p>
      <w:pPr>
        <w:pStyle w:val="ListNumber"/>
      </w:pPr>
      <w:r>
        <w:t>Відкрийте файл php.ini.</w:t>
      </w:r>
    </w:p>
    <w:p>
      <w:pPr>
        <w:pStyle w:val="ListNumber"/>
      </w:pPr>
      <w:r>
        <w:t>Знайдіть рядок ;extension=pdo_sqlite.</w:t>
      </w:r>
    </w:p>
    <w:p>
      <w:pPr>
        <w:pStyle w:val="ListNumber"/>
      </w:pPr>
      <w:r>
        <w:t>Приберіть крапку з комою на початку рядка: extension=pdo_sqlite.</w:t>
      </w:r>
    </w:p>
    <w:p>
      <w:pPr>
        <w:pStyle w:val="ListNumber"/>
      </w:pPr>
      <w:r>
        <w:t>Перезапустіть веб-сервер або PHP-сервер.</w:t>
      </w:r>
    </w:p>
    <w:p>
      <w:pPr>
        <w:pStyle w:val="ListNumber"/>
      </w:pPr>
      <w:r>
        <w:t>Створіть окрему папку проєкту для лабораторної роботи.</w:t>
      </w:r>
    </w:p>
    <w:p>
      <w:pPr>
        <w:pStyle w:val="Heading1"/>
      </w:pPr>
      <w:r>
        <w:t>Рекомендована структура проєкту</w:t>
      </w:r>
    </w:p>
    <w:p>
      <w:pPr>
        <w:spacing w:after="0" w:line="240" w:lineRule="auto"/>
        <w:ind w:left="227" w:right="113"/>
      </w:pPr>
      <w:r>
        <w:rPr>
          <w:rFonts w:ascii="Courier New" w:hAnsi="Courier New" w:eastAsia="Courier New"/>
          <w:sz w:val="17"/>
        </w:rPr>
        <w:t>lab11-project/</w:t>
      </w:r>
    </w:p>
    <w:p>
      <w:pPr>
        <w:spacing w:after="0" w:line="240" w:lineRule="auto"/>
        <w:ind w:left="227" w:right="113"/>
      </w:pPr>
      <w:r>
        <w:rPr>
          <w:rFonts w:ascii="Courier New" w:hAnsi="Courier New" w:eastAsia="Courier New"/>
          <w:sz w:val="17"/>
        </w:rPr>
        <w:t>├── index.php          # головна сторінка з виведенням даних</w:t>
      </w:r>
    </w:p>
    <w:p>
      <w:pPr>
        <w:spacing w:after="0" w:line="240" w:lineRule="auto"/>
        <w:ind w:left="227" w:right="113"/>
      </w:pPr>
      <w:r>
        <w:rPr>
          <w:rFonts w:ascii="Courier New" w:hAnsi="Courier New" w:eastAsia="Courier New"/>
          <w:sz w:val="17"/>
        </w:rPr>
        <w:t>├── init_db.php        # створення таблиці та тестових записів</w:t>
      </w:r>
    </w:p>
    <w:p>
      <w:pPr>
        <w:spacing w:after="0" w:line="240" w:lineRule="auto"/>
        <w:ind w:left="227" w:right="113"/>
      </w:pPr>
      <w:r>
        <w:rPr>
          <w:rFonts w:ascii="Courier New" w:hAnsi="Courier New" w:eastAsia="Courier New"/>
          <w:sz w:val="17"/>
        </w:rPr>
        <w:t>├── db.php             # підключення до SQLite через PDO</w:t>
      </w:r>
    </w:p>
    <w:p>
      <w:pPr>
        <w:spacing w:after="0" w:line="240" w:lineRule="auto"/>
        <w:ind w:left="227" w:right="113"/>
      </w:pPr>
      <w:r>
        <w:rPr>
          <w:rFonts w:ascii="Courier New" w:hAnsi="Courier New" w:eastAsia="Courier New"/>
          <w:sz w:val="17"/>
        </w:rPr>
        <w:t>├── style.css          # оформлення сторінки</w:t>
      </w:r>
    </w:p>
    <w:p>
      <w:pPr>
        <w:spacing w:after="0" w:line="240" w:lineRule="auto"/>
        <w:ind w:left="227" w:right="113"/>
      </w:pPr>
      <w:r>
        <w:rPr>
          <w:rFonts w:ascii="Courier New" w:hAnsi="Courier New" w:eastAsia="Courier New"/>
          <w:sz w:val="17"/>
        </w:rPr>
        <w:t>└── database/</w:t>
      </w:r>
    </w:p>
    <w:p>
      <w:pPr>
        <w:spacing w:after="0" w:line="240" w:lineRule="auto"/>
        <w:ind w:left="227" w:right="113"/>
      </w:pPr>
      <w:r>
        <w:rPr>
          <w:rFonts w:ascii="Courier New" w:hAnsi="Courier New" w:eastAsia="Courier New"/>
          <w:sz w:val="17"/>
        </w:rPr>
        <w:t xml:space="preserve">    └── lab11.sqlite   # файл бази даних</w:t>
      </w:r>
    </w:p>
    <w:p/>
    <w:p>
      <w:pPr>
        <w:pStyle w:val="Heading1"/>
      </w:pPr>
      <w:r>
        <w:t>Основна таблиця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84"/>
            <w:vAlign w:val="center"/>
            <w:shd w:fill="1F4E79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3118"/>
            <w:vAlign w:val="center"/>
            <w:shd w:fill="1F4E79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535"/>
            <w:vAlign w:val="center"/>
            <w:shd w:fill="1F4E79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id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INTEGER PRIMARY KEY AUTOINCREMENT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Унікальний ідентифікатор користувача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name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TEXT NOT NULL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Ім’я користувача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email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TEXT NOT NULL UNIQUE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Email користувача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created_at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TEXT NOT NULL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Дата та час реєстрації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status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TEXT DEFAULT active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Статус користувача: active / blocked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role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TEXT DEFAULT user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Роль користувача: user / admin / manager</w:t>
            </w:r>
          </w:p>
        </w:tc>
      </w:tr>
    </w:tbl>
    <w:p/>
    <w:p>
      <w:pPr>
        <w:pStyle w:val="Heading1"/>
      </w:pPr>
      <w:r>
        <w:t>Хід роботи</w:t>
      </w:r>
    </w:p>
    <w:p>
      <w:pPr>
        <w:pStyle w:val="ListNumber"/>
      </w:pPr>
      <w:r>
        <w:t>Створити папку проєкту lab11-project.</w:t>
      </w:r>
    </w:p>
    <w:p>
      <w:pPr>
        <w:pStyle w:val="ListNumber"/>
      </w:pPr>
      <w:r>
        <w:t>Створити файл db.php для підключення до SQLite через PDO.</w:t>
      </w:r>
    </w:p>
    <w:p>
      <w:pPr>
        <w:pStyle w:val="ListNumber"/>
      </w:pPr>
      <w:r>
        <w:t>Створити файл init_db.php для створення таблиці users та заповнення тестовими даними.</w:t>
      </w:r>
    </w:p>
    <w:p>
      <w:pPr>
        <w:pStyle w:val="ListNumber"/>
      </w:pPr>
      <w:r>
        <w:t>Створити файл index.php для виконання завдання згідно з індивідуальним варіантом.</w:t>
      </w:r>
    </w:p>
    <w:p>
      <w:pPr>
        <w:pStyle w:val="ListNumber"/>
      </w:pPr>
      <w:r>
        <w:t>Додати CSS-оформлення сторінки.</w:t>
      </w:r>
    </w:p>
    <w:p>
      <w:pPr>
        <w:pStyle w:val="ListNumber"/>
      </w:pPr>
      <w:r>
        <w:t>Запустити локальний PHP-сервер командою: php -S localhost:8000.</w:t>
      </w:r>
    </w:p>
    <w:p>
      <w:pPr>
        <w:pStyle w:val="ListNumber"/>
      </w:pPr>
      <w:r>
        <w:t>Відкрити у браузері http://localhost:8000/init_db.php для створення бази.</w:t>
      </w:r>
    </w:p>
    <w:p>
      <w:pPr>
        <w:pStyle w:val="ListNumber"/>
      </w:pPr>
      <w:r>
        <w:t>Відкрити http://localhost:8000/index.php та перевірити результат.</w:t>
      </w:r>
    </w:p>
    <w:p>
      <w:pPr>
        <w:pStyle w:val="ListNumber"/>
      </w:pPr>
      <w:r>
        <w:t>Підготувати звіт зі скріншотами, кодом і висновками.</w:t>
      </w:r>
    </w:p>
    <w:p>
      <w:pPr>
        <w:pStyle w:val="Heading1"/>
      </w:pPr>
      <w:r>
        <w:t>Вимоги до звіту</w:t>
      </w:r>
    </w:p>
    <w:p>
      <w:pPr>
        <w:pStyle w:val="ListBullet"/>
      </w:pPr>
      <w:r>
        <w:t>Титульна сторінка або шапка лабораторної роботи.</w:t>
      </w:r>
    </w:p>
    <w:p>
      <w:pPr>
        <w:pStyle w:val="ListBullet"/>
      </w:pPr>
      <w:r>
        <w:t>Тема, мета та короткий опис обраного варіанту.</w:t>
      </w:r>
    </w:p>
    <w:p>
      <w:pPr>
        <w:pStyle w:val="ListBullet"/>
      </w:pPr>
      <w:r>
        <w:t>Структура проєкту.</w:t>
      </w:r>
    </w:p>
    <w:p>
      <w:pPr>
        <w:pStyle w:val="ListBullet"/>
      </w:pPr>
      <w:r>
        <w:t>Скріншоти файлів проєкту та результату в браузері.</w:t>
      </w:r>
    </w:p>
    <w:p>
      <w:pPr>
        <w:pStyle w:val="ListBullet"/>
      </w:pPr>
      <w:r>
        <w:t>Повний код основних файлів з коментарями.</w:t>
      </w:r>
    </w:p>
    <w:p>
      <w:pPr>
        <w:pStyle w:val="ListBullet"/>
      </w:pPr>
      <w:r>
        <w:t>Коротке пояснення SQL-запиту.</w:t>
      </w:r>
    </w:p>
    <w:p>
      <w:pPr>
        <w:pStyle w:val="ListBullet"/>
      </w:pPr>
      <w:r>
        <w:t>Висновок про виконану роботу.</w:t>
      </w:r>
    </w:p>
    <w:p>
      <w:pPr>
        <w:pStyle w:val="Heading1"/>
      </w:pPr>
      <w:r>
        <w:t>Критерії оцінювання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6803"/>
            <w:vAlign w:val="center"/>
            <w:shd w:fill="1F4E79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Критерій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Бали</w:t>
            </w:r>
          </w:p>
        </w:tc>
      </w:tr>
      <w:tr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Створено коректну структуру проєкту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Працює підключення до SQLite через PDO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Створено таблицю та тестові дані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Реалізовано завдання індивідуального варіанту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30</w:t>
            </w:r>
          </w:p>
        </w:tc>
      </w:tr>
      <w:tr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Код має зрозумілі коментарі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6803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Підготовлено звіт зі скріншотами та висновком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20</w:t>
            </w:r>
          </w:p>
        </w:tc>
      </w:tr>
    </w:tbl>
    <w:p/>
    <w:p>
      <w:pPr>
        <w:pStyle w:val="Heading1"/>
      </w:pPr>
      <w:r>
        <w:t>Індивідуальні варіанти завдань — 20 варіантів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567"/>
            <w:vAlign w:val="center"/>
            <w:shd w:fill="1F4E79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252"/>
            <w:vAlign w:val="center"/>
            <w:shd w:fill="1F4E79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Завдання</w:t>
            </w:r>
          </w:p>
        </w:tc>
        <w:tc>
          <w:tcPr>
            <w:tcW w:type="dxa" w:w="4819"/>
            <w:vAlign w:val="center"/>
            <w:shd w:fill="1F4E79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Що потрібно реалізувати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Вивести всіх користувачів, які зареєструвалися протягом останніх 7 днів.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Використати поле created_at та фільтр WHERE created_at &gt;= дата_7_днів_тому.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Додати нового користувача через HTML-форму.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Форма має містити name та email, вставка виконується через PDO prepare/execute.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Видалити користувача через кнопку Delete.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Для кожного запису додати кнопку видалення та виконати DELETE за id.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Відредагувати email користувача через окрему форму.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Знайти користувача за id, змінити email, виконати UPDATE.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Реалізувати пошук користувача за іменем.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Використати LIKE та підготовлений запит PDO.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Порахувати загальну кількість користувачів.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Використати SELECT COUNT(*) та вивести результат на сторінці.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Відобразити деталі одного користувача за id.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Передати id через GET-параметр та показати одну картку користувача.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Реалізувати пагінацію списку користувачів.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Використати LIMIT, OFFSET та кнопки переходу між сторінками.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Відсортувати користувачів за email у зворотному порядку.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Використати ORDER BY email DESC.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Створити Seeder для заповнення таблиці тестовими даними.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Окремий PHP-файл має додавати не менше 10 користувачів.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11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Вивести тільки активних користувачів.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Додати поле status та фільтр WHERE status = active.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12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Заблокувати користувача через кнопку.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Оновити status на blocked для вибраного id.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13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Реалізувати фільтр за роллю користувача.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Додати select: user/admin/manager та фільтрувати через WHERE role = ?.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14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Показати користувачів, зареєстрованих сьогодні.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Порівняти поле created_at з поточною датою.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Реалізувати перевірку унікальності email.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Перед додаванням перевірити, чи існує користувач з таким email.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16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Створити сторінку статистики користувачів.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Показати кількість всіх, активних і заблокованих користувачів.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17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Реалізувати комбінований пошук: ім’я + роль + статус.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Форма має містити декілька полів фільтрації.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18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Додати таблицю user_logs та записувати дії користувачів.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Після додавання/оновлення/видалення створювати запис у user_logs.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19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Експортувати список користувачів у CSV.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Згенерувати файл users.csv з результатами вибірки.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20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Створити міні-адмінпанель користувачів.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ascii="Arial" w:hAnsi="Arial" w:eastAsia="Arial"/>
                <w:sz w:val="20"/>
              </w:rPr>
            </w:r>
            <w:r>
              <w:rPr>
                <w:rFonts w:ascii="Arial" w:hAnsi="Arial" w:eastAsia="Arial"/>
                <w:b w:val="0"/>
                <w:sz w:val="20"/>
              </w:rPr>
              <w:t>Одна сторінка має містити список, додавання, редагування, видалення та фільтр.</w:t>
            </w:r>
          </w:p>
        </w:tc>
      </w:tr>
    </w:tbl>
    <w:p/>
    <w:p>
      <w:pPr>
        <w:pStyle w:val="Heading1"/>
      </w:pPr>
      <w:r>
        <w:t>Контрольні питання</w:t>
      </w:r>
    </w:p>
    <w:p>
      <w:pPr>
        <w:pStyle w:val="ListNumber"/>
      </w:pPr>
      <w:r>
        <w:t>Що таке SQLite і чим вона відрізняється від MySQL?</w:t>
      </w:r>
    </w:p>
    <w:p>
      <w:pPr>
        <w:pStyle w:val="ListNumber"/>
      </w:pPr>
      <w:r>
        <w:t>Що таке PDO у PHP?</w:t>
      </w:r>
    </w:p>
    <w:p>
      <w:pPr>
        <w:pStyle w:val="ListNumber"/>
      </w:pPr>
      <w:r>
        <w:t>Навіщо використовувати підготовлені запити?</w:t>
      </w:r>
    </w:p>
    <w:p>
      <w:pPr>
        <w:pStyle w:val="ListNumber"/>
      </w:pPr>
      <w:r>
        <w:t>Що означає CRUD?</w:t>
      </w:r>
    </w:p>
    <w:p>
      <w:pPr>
        <w:pStyle w:val="ListNumber"/>
      </w:pPr>
      <w:r>
        <w:t>Яке призначення поля id?</w:t>
      </w:r>
    </w:p>
    <w:p>
      <w:pPr>
        <w:pStyle w:val="ListNumber"/>
      </w:pPr>
      <w:r>
        <w:t>Чому не варто напряму вставляти дані користувача в SQL-запит?</w:t>
      </w:r>
    </w:p>
    <w:p>
      <w:pPr>
        <w:pStyle w:val="ListNumber"/>
      </w:pPr>
      <w:r>
        <w:t>Як обробляти помилки підключення до бази даних?</w:t>
      </w:r>
    </w:p>
    <w:p>
      <w:pPr>
        <w:pStyle w:val="ListNumber"/>
      </w:pPr>
      <w:r>
        <w:t>Для чого потрібне поле created_at?</w:t>
      </w:r>
    </w:p>
    <w:p>
      <w:pPr>
        <w:pStyle w:val="ListNumber"/>
      </w:pPr>
      <w:r>
        <w:t>Як працює оператор WHERE у SQL?</w:t>
      </w:r>
    </w:p>
    <w:p>
      <w:pPr>
        <w:pStyle w:val="ListNumber"/>
      </w:pPr>
      <w:r>
        <w:t>Які переваги ORM у великих проєктах?</w:t>
      </w:r>
    </w:p>
    <w:p>
      <w:pPr>
        <w:pStyle w:val="Heading1"/>
      </w:pPr>
      <w:r>
        <w:t>Висновок до лабораторної роботи</w:t>
      </w:r>
    </w:p>
    <w:p>
      <w:r>
        <w:t>Після виконання лабораторної роботи студент повинен уміти створювати просту файлову базу даних SQLite, підключатися до неї через PDO, створювати таблиці, виконувати CRUD-операції, використовувати підготовлені запити та оформлювати результат у вигляді веб-сторінки.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